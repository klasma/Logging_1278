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2943-2023 i Båstads kommun</w:t>
      </w:r>
    </w:p>
    <w:p>
      <w:r>
        <w:t>Denna tillsynsbegäran behandlar höga naturvärden i avverkningsanmälan A 2943-2023 i Båstads kommun som inkom 2023-01-19 och omfattar 11,3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2943-2023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6248480, E 366388 i SWEREF 99 TM.</w:t>
      </w:r>
    </w:p>
    <w:p>
      <w:r>
        <w:t>I avverkningsanmälan finns fynd av 3 naturvårdsarter, varav 2 är rödlistade, 1 är fridlyst och 1 är typisk (T): skogsalm (EN), sårläka (NT, 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