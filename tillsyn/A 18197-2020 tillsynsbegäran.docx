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18197-2020 i Båstads kommun</w:t>
      </w:r>
    </w:p>
    <w:p>
      <w:r>
        <w:t>Detta dokument behandlar höga naturvärden i avverkningsanmälan A 18197-2020 i Båstads kommun. Denna avverkningsanmälan inkom 2020-04-06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guldlockmossa (S), stubbspretmossa (S) och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1064"/>
            <wp:docPr id="1" name="Picture 1"/>
            <wp:cNvGraphicFramePr>
              <a:graphicFrameLocks noChangeAspect="1"/>
            </wp:cNvGraphicFramePr>
            <a:graphic>
              <a:graphicData uri="http://schemas.openxmlformats.org/drawingml/2006/picture">
                <pic:pic>
                  <pic:nvPicPr>
                    <pic:cNvPr id="0" name="A 18197-2020 karta.png"/>
                    <pic:cNvPicPr/>
                  </pic:nvPicPr>
                  <pic:blipFill>
                    <a:blip r:embed="rId16"/>
                    <a:stretch>
                      <a:fillRect/>
                    </a:stretch>
                  </pic:blipFill>
                  <pic:spPr>
                    <a:xfrm>
                      <a:off x="0" y="0"/>
                      <a:ext cx="5486400" cy="491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6248931, E 372033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