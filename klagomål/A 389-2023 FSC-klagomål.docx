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389-2023 i Båstads kommun</w:t>
      </w:r>
    </w:p>
    <w:p>
      <w:r>
        <w:t>Detta klagomål behandlar höga naturvärden i avverkningsanmälan A 389-2023 i Båstads kommun som inkom 2023-01-03 och omfattar 2,5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389-2023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6250111, E 366357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