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18328-2025 i Båstads kommun</w:t>
      </w:r>
    </w:p>
    <w:p>
      <w:r>
        <w:t>Detta klagomål behandlar höga naturvärden i avverkningsanmälan A 18328-2025 i Båstads kommun som inkom 2025-04-15 och omfattar 1,8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18328-2025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6249726, E 372578 i SWEREF 99 TM.</w:t>
      </w:r>
    </w:p>
    <w:p>
      <w:r>
        <w:t>Inom 14 meter från avverkningsanmälan finns fynd av 1 naturvårdsarter, varav 1 är fridlyst: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